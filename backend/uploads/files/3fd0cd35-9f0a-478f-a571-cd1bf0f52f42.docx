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AC97" w14:textId="77777777" w:rsidR="00A91C1D" w:rsidRDefault="00000000">
      <w:pPr>
        <w:pStyle w:val="aa"/>
        <w:rPr>
          <w:lang w:eastAsia="zh-CN"/>
        </w:rPr>
      </w:pPr>
      <w:r>
        <w:rPr>
          <w:lang w:eastAsia="zh-CN"/>
        </w:rPr>
        <w:t>上海建桥学院邮箱申请表</w:t>
      </w:r>
    </w:p>
    <w:p w14:paraId="710BB21F" w14:textId="48A0C1E2" w:rsidR="00A91C1D" w:rsidRDefault="00000000">
      <w:pPr>
        <w:rPr>
          <w:lang w:eastAsia="zh-CN"/>
        </w:rPr>
      </w:pPr>
      <w:r>
        <w:rPr>
          <w:lang w:eastAsia="zh-CN"/>
        </w:rPr>
        <w:t>姓名：</w:t>
      </w:r>
      <w:r w:rsidR="001E292B">
        <w:rPr>
          <w:rFonts w:ascii="微软雅黑" w:eastAsia="微软雅黑" w:hAnsi="微软雅黑" w:cs="微软雅黑" w:hint="eastAsia"/>
          <w:lang w:eastAsia="zh-CN"/>
        </w:rPr>
        <w:t>张威</w:t>
      </w:r>
    </w:p>
    <w:p w14:paraId="68BD3F81" w14:textId="3B68BDE1" w:rsidR="00A91C1D" w:rsidRPr="001E292B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学号：</w:t>
      </w:r>
      <w:r w:rsidR="001E292B">
        <w:rPr>
          <w:rFonts w:eastAsia="宋体" w:hint="eastAsia"/>
          <w:lang w:eastAsia="zh-CN"/>
        </w:rPr>
        <w:t>2400023</w:t>
      </w:r>
    </w:p>
    <w:p w14:paraId="3F3A1599" w14:textId="3C493F00" w:rsidR="00A91C1D" w:rsidRDefault="00000000">
      <w:pPr>
        <w:rPr>
          <w:lang w:eastAsia="zh-CN"/>
        </w:rPr>
      </w:pPr>
      <w:r>
        <w:rPr>
          <w:lang w:eastAsia="zh-CN"/>
        </w:rPr>
        <w:t>年级：</w:t>
      </w:r>
      <w:r w:rsidR="001E292B">
        <w:rPr>
          <w:rFonts w:ascii="宋体" w:eastAsia="宋体" w:hAnsi="宋体" w:hint="eastAsia"/>
          <w:lang w:eastAsia="zh-CN"/>
        </w:rPr>
        <w:t>大二</w:t>
      </w:r>
    </w:p>
    <w:p w14:paraId="325B7157" w14:textId="08554B81" w:rsidR="00A91C1D" w:rsidRDefault="00000000">
      <w:pPr>
        <w:rPr>
          <w:lang w:eastAsia="zh-CN"/>
        </w:rPr>
      </w:pPr>
      <w:r>
        <w:rPr>
          <w:lang w:eastAsia="zh-CN"/>
        </w:rPr>
        <w:t>专业班级：</w:t>
      </w:r>
      <w:r w:rsidR="001E292B">
        <w:rPr>
          <w:rFonts w:ascii="微软雅黑" w:eastAsia="微软雅黑" w:hAnsi="微软雅黑" w:cs="微软雅黑" w:hint="eastAsia"/>
          <w:lang w:eastAsia="zh-CN"/>
        </w:rPr>
        <w:t>计算机应用技术（国教）</w:t>
      </w:r>
    </w:p>
    <w:p w14:paraId="7917D983" w14:textId="712C9BB8" w:rsidR="00A91C1D" w:rsidRPr="001E292B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联系电话：</w:t>
      </w:r>
      <w:r w:rsidR="001E292B">
        <w:rPr>
          <w:rFonts w:eastAsia="宋体" w:hint="eastAsia"/>
          <w:lang w:eastAsia="zh-CN"/>
        </w:rPr>
        <w:t>19106843808</w:t>
      </w:r>
    </w:p>
    <w:p w14:paraId="23007EA9" w14:textId="77777777" w:rsidR="00A91C1D" w:rsidRDefault="00000000">
      <w:pPr>
        <w:rPr>
          <w:lang w:eastAsia="zh-CN"/>
        </w:rPr>
      </w:pPr>
      <w:r>
        <w:rPr>
          <w:lang w:eastAsia="zh-CN"/>
        </w:rPr>
        <w:t>申请理由陈述：</w:t>
      </w:r>
    </w:p>
    <w:p w14:paraId="6507EDD6" w14:textId="77777777" w:rsidR="00A91C1D" w:rsidRDefault="00000000">
      <w:pPr>
        <w:rPr>
          <w:lang w:eastAsia="zh-CN"/>
        </w:rPr>
      </w:pPr>
      <w:r>
        <w:t>本人因学习需要，特向学校申请开通学校电子邮箱（</w:t>
      </w:r>
      <w:r>
        <w:t>@gench.edu.cn</w:t>
      </w:r>
      <w:r>
        <w:t>）。</w:t>
      </w:r>
      <w:r>
        <w:rPr>
          <w:lang w:eastAsia="zh-CN"/>
        </w:rPr>
        <w:t>根据学校规定，校内在职教职工使用该邮箱进行工作，现希望在学习过程中使用该邮箱进行学术交流和相关事务处理。</w:t>
      </w:r>
    </w:p>
    <w:p w14:paraId="7C3C1FC7" w14:textId="77777777" w:rsidR="00A91C1D" w:rsidRDefault="00000000">
      <w:pPr>
        <w:rPr>
          <w:lang w:eastAsia="zh-CN"/>
        </w:rPr>
      </w:pPr>
      <w:r>
        <w:rPr>
          <w:lang w:eastAsia="zh-CN"/>
        </w:rPr>
        <w:t>申请流程：</w:t>
      </w:r>
    </w:p>
    <w:p w14:paraId="299C0ADB" w14:textId="77777777" w:rsidR="00A91C1D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填写申请表</w:t>
      </w:r>
    </w:p>
    <w:p w14:paraId="62594D3F" w14:textId="77777777" w:rsidR="00A91C1D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辅导员签字：</w:t>
      </w:r>
    </w:p>
    <w:p w14:paraId="16F553FD" w14:textId="77777777" w:rsidR="00A91C1D" w:rsidRDefault="00000000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签名：</w:t>
      </w:r>
    </w:p>
    <w:p w14:paraId="5CA3CC2D" w14:textId="77777777" w:rsidR="00A91C1D" w:rsidRDefault="00000000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日期：</w:t>
      </w:r>
    </w:p>
    <w:p w14:paraId="12DCCE31" w14:textId="77777777" w:rsidR="00A91C1D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二级学院盖章：</w:t>
      </w:r>
    </w:p>
    <w:p w14:paraId="3BDEDA3C" w14:textId="77777777" w:rsidR="00A91C1D" w:rsidRDefault="00000000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盖章：</w:t>
      </w:r>
    </w:p>
    <w:p w14:paraId="6F66FE9E" w14:textId="77777777" w:rsidR="00A91C1D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携带本人身份证及学生证，前往行政中心</w:t>
      </w:r>
      <w:r>
        <w:rPr>
          <w:lang w:eastAsia="zh-CN"/>
        </w:rPr>
        <w:t>S406</w:t>
      </w:r>
      <w:r>
        <w:rPr>
          <w:lang w:eastAsia="zh-CN"/>
        </w:rPr>
        <w:t>学校办公室审核：</w:t>
      </w:r>
    </w:p>
    <w:p w14:paraId="5D42F6E5" w14:textId="77777777" w:rsidR="00A91C1D" w:rsidRDefault="00000000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签名：</w:t>
      </w:r>
    </w:p>
    <w:p w14:paraId="6D06A700" w14:textId="77777777" w:rsidR="00A91C1D" w:rsidRDefault="00000000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日期：</w:t>
      </w:r>
    </w:p>
    <w:p w14:paraId="7BA63A98" w14:textId="6E4C3584" w:rsidR="00A91C1D" w:rsidRPr="001E292B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学校办公室审核意见：</w:t>
      </w:r>
    </w:p>
    <w:sectPr w:rsidR="00A91C1D" w:rsidRPr="001E2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190736">
    <w:abstractNumId w:val="8"/>
  </w:num>
  <w:num w:numId="2" w16cid:durableId="1436514054">
    <w:abstractNumId w:val="6"/>
  </w:num>
  <w:num w:numId="3" w16cid:durableId="1441795944">
    <w:abstractNumId w:val="5"/>
  </w:num>
  <w:num w:numId="4" w16cid:durableId="102577724">
    <w:abstractNumId w:val="4"/>
  </w:num>
  <w:num w:numId="5" w16cid:durableId="561525802">
    <w:abstractNumId w:val="7"/>
  </w:num>
  <w:num w:numId="6" w16cid:durableId="1330599525">
    <w:abstractNumId w:val="3"/>
  </w:num>
  <w:num w:numId="7" w16cid:durableId="1603998899">
    <w:abstractNumId w:val="2"/>
  </w:num>
  <w:num w:numId="8" w16cid:durableId="366757950">
    <w:abstractNumId w:val="1"/>
  </w:num>
  <w:num w:numId="9" w16cid:durableId="39905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92B"/>
    <w:rsid w:val="0029639D"/>
    <w:rsid w:val="00326F90"/>
    <w:rsid w:val="00A91C1D"/>
    <w:rsid w:val="00AA1D8D"/>
    <w:rsid w:val="00B47730"/>
    <w:rsid w:val="00BB0F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54CAD"/>
  <w14:defaultImageDpi w14:val="300"/>
  <w15:docId w15:val="{CD543850-A734-49A4-8BA6-4ECE71D0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张威</cp:lastModifiedBy>
  <cp:revision>2</cp:revision>
  <dcterms:created xsi:type="dcterms:W3CDTF">2013-12-23T23:15:00Z</dcterms:created>
  <dcterms:modified xsi:type="dcterms:W3CDTF">2025-12-09T14:05:00Z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2025-12-09T14:05:49Z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4e4c70e3-accc-4453-b190-95e565018ba6</vt:lpwstr>
  </property>
  <property fmtid="{D5CDD505-2E9C-101B-9397-08002B2CF9AE}" pid="7" name="MSIP_Label_defa4170-0d19-0005-0004-bc88714345d2_ActionId">
    <vt:lpwstr>84bca2cd-598b-407e-9a26-f13df2243ebc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